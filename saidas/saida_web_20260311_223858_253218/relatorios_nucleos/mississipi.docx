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Mississipi,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Mississipi,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52 metros em PEAD.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Mississipi,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