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Viela 1 / Viela 7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Viela 1 / Viela 7,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Viela 1 / Viela 7,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rede: 19 metros Ø63.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Viela 1 / Viela 7,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