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09/03/2026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Vila Dirce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Vila Dirce, com base nas informações operacionais consolidadas do dia 09/03/2026,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Vila Dirce,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recomposição de valas: 3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Vila Dirce,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