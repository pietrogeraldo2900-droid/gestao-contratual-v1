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27/02/2026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Viela 1 / Viela 7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Viela 1 / Viela 7, com base nas informações operacionais consolidadas do dia 27/02/2026,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Viela 1 / Viela 7,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Prolongamento de rede: 19 metros Ø63.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Viela 1 / Viela 7,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